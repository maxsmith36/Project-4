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5040"/>
        <w:gridCol w:w="5040"/>
      </w:tblGrid>
      <w:tr w:rsidR="0031025F" w14:paraId="03788FD0" w14:textId="77777777">
        <w:trPr>
          <w:jc w:val="center"/>
        </w:trPr>
        <w:tc>
          <w:tcPr>
            <w:tcW w:w="5040" w:type="dxa"/>
            <w:tcMar>
              <w:top w:w="0" w:type="dxa"/>
              <w:left w:w="0" w:type="dxa"/>
              <w:bottom w:w="0" w:type="dxa"/>
              <w:right w:w="0" w:type="dxa"/>
            </w:tcMar>
            <w:vAlign w:val="center"/>
          </w:tcPr>
          <w:p w14:paraId="26A93FEF" w14:textId="77777777" w:rsidR="0031025F" w:rsidRDefault="00000000">
            <w:pPr>
              <w:spacing w:after="0"/>
            </w:pPr>
            <w:r>
              <w:rPr>
                <w:b/>
                <w:color w:val="000000"/>
                <w:sz w:val="22"/>
              </w:rPr>
              <w:t>CIVE 202 – Civil Engineering Analysis II</w:t>
            </w:r>
            <w:r>
              <w:rPr>
                <w:b/>
                <w:color w:val="000000"/>
                <w:sz w:val="22"/>
              </w:rPr>
              <w:br/>
              <w:t>Spring 2026</w:t>
            </w:r>
          </w:p>
        </w:tc>
        <w:tc>
          <w:tcPr>
            <w:tcW w:w="5040" w:type="dxa"/>
            <w:tcMar>
              <w:top w:w="0" w:type="dxa"/>
              <w:left w:w="0" w:type="dxa"/>
              <w:bottom w:w="0" w:type="dxa"/>
              <w:right w:w="0" w:type="dxa"/>
            </w:tcMar>
            <w:vAlign w:val="center"/>
          </w:tcPr>
          <w:p w14:paraId="46068712" w14:textId="77777777" w:rsidR="0031025F" w:rsidRDefault="00000000">
            <w:pPr>
              <w:spacing w:after="0"/>
              <w:jc w:val="right"/>
            </w:pPr>
            <w:r>
              <w:rPr>
                <w:b/>
                <w:color w:val="000000"/>
                <w:sz w:val="22"/>
              </w:rPr>
              <w:t>Civil and Environmental Engineering</w:t>
            </w:r>
            <w:r>
              <w:rPr>
                <w:b/>
                <w:color w:val="000000"/>
                <w:sz w:val="22"/>
              </w:rPr>
              <w:br/>
              <w:t>Dr. Wissam Kontar and Dr. Kaycie Lane</w:t>
            </w:r>
          </w:p>
        </w:tc>
      </w:tr>
    </w:tbl>
    <w:p w14:paraId="4331E2F9" w14:textId="77777777" w:rsidR="0031025F" w:rsidRDefault="00000000">
      <w:pPr>
        <w:spacing w:after="80"/>
      </w:pPr>
      <w:r>
        <w:rPr>
          <w:b/>
          <w:color w:val="000000"/>
          <w:sz w:val="30"/>
        </w:rPr>
        <w:t>ENGINEERING TIMESHEET TEMPLATE</w:t>
      </w:r>
    </w:p>
    <w:p w14:paraId="6BDD3E13" w14:textId="2B0854A8" w:rsidR="0031025F" w:rsidRDefault="00000000">
      <w:pPr>
        <w:spacing w:after="160"/>
      </w:pPr>
      <w:r>
        <w:rPr>
          <w:b/>
          <w:color w:val="000000"/>
          <w:sz w:val="22"/>
        </w:rPr>
        <w:t xml:space="preserve">Project: </w:t>
      </w:r>
      <w:r>
        <w:rPr>
          <w:color w:val="000000"/>
          <w:sz w:val="22"/>
        </w:rPr>
        <w:t xml:space="preserve">[Project # </w:t>
      </w:r>
      <w:r w:rsidR="000D1A63">
        <w:rPr>
          <w:color w:val="000000"/>
          <w:sz w:val="22"/>
        </w:rPr>
        <w:t>4</w:t>
      </w:r>
      <w:proofErr w:type="gramStart"/>
      <w:r>
        <w:rPr>
          <w:color w:val="000000"/>
          <w:sz w:val="22"/>
        </w:rPr>
        <w:t xml:space="preserve">/ </w:t>
      </w:r>
      <w:r w:rsidR="000D1A63">
        <w:rPr>
          <w:color w:val="000000"/>
          <w:sz w:val="22"/>
        </w:rPr>
        <w:t>]</w:t>
      </w:r>
      <w:proofErr w:type="gramEnd"/>
      <w:r w:rsidR="000D1A63">
        <w:rPr>
          <w:color w:val="000000"/>
          <w:sz w:val="22"/>
        </w:rPr>
        <w:t xml:space="preserve"> </w:t>
      </w:r>
      <w:r>
        <w:rPr>
          <w:b/>
          <w:color w:val="000000"/>
          <w:sz w:val="22"/>
        </w:rPr>
        <w:t xml:space="preserve">Team: </w:t>
      </w:r>
      <w:r>
        <w:rPr>
          <w:color w:val="000000"/>
          <w:sz w:val="22"/>
        </w:rPr>
        <w:t>[</w:t>
      </w:r>
      <w:r w:rsidR="000D1A63">
        <w:rPr>
          <w:color w:val="000000"/>
          <w:sz w:val="22"/>
        </w:rPr>
        <w:t>Max Smith</w:t>
      </w:r>
      <w:r>
        <w:rPr>
          <w:color w:val="000000"/>
          <w:sz w:val="22"/>
        </w:rPr>
        <w:t>]</w:t>
      </w:r>
    </w:p>
    <w:p w14:paraId="21A35404" w14:textId="77777777" w:rsidR="0031025F" w:rsidRDefault="00000000">
      <w:pPr>
        <w:spacing w:after="160"/>
      </w:pPr>
      <w:r>
        <w:rPr>
          <w:color w:val="000000"/>
          <w:sz w:val="22"/>
        </w:rPr>
        <w:t>Use this template to document time worked on Project #4. Fill in names, dates, hourly rates, and task descriptions for each work session. The goal is to keep the sheet organized, detailed, and easy for a client or instructor to review.</w:t>
      </w:r>
    </w:p>
    <w:p w14:paraId="11DAF3B3" w14:textId="77777777" w:rsidR="0031025F" w:rsidRDefault="00000000">
      <w:pPr>
        <w:spacing w:after="80"/>
      </w:pPr>
      <w:r>
        <w:rPr>
          <w:b/>
          <w:color w:val="000000"/>
          <w:sz w:val="22"/>
        </w:rPr>
        <w:t>Required Rules for the Timesheet</w:t>
      </w:r>
    </w:p>
    <w:p w14:paraId="17C3D021" w14:textId="77777777" w:rsidR="0031025F" w:rsidRDefault="00000000">
      <w:pPr>
        <w:pStyle w:val="ListBullet"/>
        <w:spacing w:after="40"/>
      </w:pPr>
      <w:r>
        <w:rPr>
          <w:color w:val="000000"/>
          <w:sz w:val="22"/>
        </w:rPr>
        <w:t>Track the time worked on the project by each engineer on your team.</w:t>
      </w:r>
    </w:p>
    <w:p w14:paraId="4E143B02" w14:textId="77777777" w:rsidR="0031025F" w:rsidRDefault="00000000">
      <w:pPr>
        <w:pStyle w:val="ListBullet"/>
        <w:spacing w:after="40"/>
      </w:pPr>
      <w:r>
        <w:rPr>
          <w:color w:val="000000"/>
          <w:sz w:val="22"/>
        </w:rPr>
        <w:t>Include the date the activity was completed, the person completing the task, hours worked, hourly rate, a clear description of the task, and total compensation for that entry.</w:t>
      </w:r>
    </w:p>
    <w:p w14:paraId="79289E54" w14:textId="77777777" w:rsidR="0031025F" w:rsidRDefault="00000000">
      <w:pPr>
        <w:pStyle w:val="ListBullet"/>
        <w:spacing w:after="40"/>
      </w:pPr>
      <w:r>
        <w:rPr>
          <w:color w:val="000000"/>
          <w:sz w:val="22"/>
        </w:rPr>
        <w:t>Log relevant work such as coding, writing the scope of work, preparing the annotated code document, research outside of class, data cleaning, analysis, mapping, and meeting time related to the project.</w:t>
      </w:r>
    </w:p>
    <w:p w14:paraId="264EFE38" w14:textId="77777777" w:rsidR="0031025F" w:rsidRDefault="00000000">
      <w:pPr>
        <w:pStyle w:val="ListBullet"/>
        <w:spacing w:after="40"/>
      </w:pPr>
      <w:r>
        <w:rPr>
          <w:color w:val="000000"/>
          <w:sz w:val="22"/>
        </w:rPr>
        <w:t>You may choose your own hourly rates, but keep them consistent throughout the sheet.</w:t>
      </w:r>
    </w:p>
    <w:p w14:paraId="3F7B6E01" w14:textId="77777777" w:rsidR="0031025F" w:rsidRDefault="00000000">
      <w:pPr>
        <w:pStyle w:val="ListBullet"/>
        <w:spacing w:after="40"/>
      </w:pPr>
      <w:r>
        <w:rPr>
          <w:color w:val="000000"/>
          <w:sz w:val="22"/>
        </w:rPr>
        <w:t>Keep accurate records of hours worked over time.</w:t>
      </w:r>
    </w:p>
    <w:p w14:paraId="7D37F706" w14:textId="77777777" w:rsidR="0031025F" w:rsidRDefault="00000000">
      <w:pPr>
        <w:pStyle w:val="ListBullet"/>
        <w:spacing w:after="40"/>
      </w:pPr>
      <w:r>
        <w:rPr>
          <w:color w:val="000000"/>
          <w:sz w:val="22"/>
        </w:rPr>
        <w:t>If multiple people work on the same task together, make sure the time charged reflects the work as a group rather than overbilling the same hour multiple times.</w:t>
      </w:r>
    </w:p>
    <w:p w14:paraId="670C9923" w14:textId="77777777" w:rsidR="0031025F" w:rsidRDefault="00000000">
      <w:pPr>
        <w:pStyle w:val="ListBullet"/>
        <w:spacing w:after="40"/>
      </w:pPr>
      <w:r>
        <w:rPr>
          <w:color w:val="000000"/>
          <w:sz w:val="22"/>
        </w:rPr>
        <w:t>Be detailed enough that an outside reviewer can understand what was completed during each entry.</w:t>
      </w:r>
    </w:p>
    <w:p w14:paraId="695BCC92" w14:textId="77777777" w:rsidR="0031025F" w:rsidRDefault="0031025F"/>
    <w:p w14:paraId="01C3FCB9" w14:textId="77777777" w:rsidR="0031025F" w:rsidRDefault="00000000">
      <w:pPr>
        <w:spacing w:after="80"/>
      </w:pPr>
      <w:r>
        <w:rPr>
          <w:b/>
          <w:color w:val="000000"/>
          <w:sz w:val="22"/>
        </w:rPr>
        <w:t>Team Information</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2520"/>
        <w:gridCol w:w="2520"/>
        <w:gridCol w:w="2520"/>
        <w:gridCol w:w="2520"/>
      </w:tblGrid>
      <w:tr w:rsidR="0031025F" w14:paraId="0F90177F" w14:textId="77777777">
        <w:trPr>
          <w:jc w:val="center"/>
        </w:trPr>
        <w:tc>
          <w:tcPr>
            <w:tcW w:w="2520" w:type="dxa"/>
            <w:shd w:val="clear" w:color="auto" w:fill="D9EAF7"/>
            <w:tcMar>
              <w:top w:w="80" w:type="dxa"/>
              <w:left w:w="80" w:type="dxa"/>
              <w:bottom w:w="80" w:type="dxa"/>
              <w:right w:w="80" w:type="dxa"/>
            </w:tcMar>
            <w:vAlign w:val="center"/>
          </w:tcPr>
          <w:p w14:paraId="56C2E619" w14:textId="77777777" w:rsidR="0031025F" w:rsidRDefault="00000000">
            <w:pPr>
              <w:jc w:val="center"/>
            </w:pPr>
            <w:r>
              <w:rPr>
                <w:b/>
              </w:rPr>
              <w:t>Project Number</w:t>
            </w:r>
          </w:p>
        </w:tc>
        <w:tc>
          <w:tcPr>
            <w:tcW w:w="2520" w:type="dxa"/>
            <w:tcMar>
              <w:top w:w="80" w:type="dxa"/>
              <w:left w:w="80" w:type="dxa"/>
              <w:bottom w:w="80" w:type="dxa"/>
              <w:right w:w="80" w:type="dxa"/>
            </w:tcMar>
            <w:vAlign w:val="center"/>
          </w:tcPr>
          <w:p w14:paraId="0E024353" w14:textId="5C223B05" w:rsidR="0031025F" w:rsidRDefault="000D1A63">
            <w:r>
              <w:t>4</w:t>
            </w:r>
          </w:p>
        </w:tc>
        <w:tc>
          <w:tcPr>
            <w:tcW w:w="2520" w:type="dxa"/>
            <w:shd w:val="clear" w:color="auto" w:fill="D9EAF7"/>
            <w:tcMar>
              <w:top w:w="80" w:type="dxa"/>
              <w:left w:w="80" w:type="dxa"/>
              <w:bottom w:w="80" w:type="dxa"/>
              <w:right w:w="80" w:type="dxa"/>
            </w:tcMar>
            <w:vAlign w:val="center"/>
          </w:tcPr>
          <w:p w14:paraId="07DD8366" w14:textId="77777777" w:rsidR="0031025F" w:rsidRDefault="00000000">
            <w:pPr>
              <w:jc w:val="center"/>
            </w:pPr>
            <w:r>
              <w:rPr>
                <w:b/>
              </w:rPr>
              <w:t>Date Range</w:t>
            </w:r>
          </w:p>
        </w:tc>
        <w:tc>
          <w:tcPr>
            <w:tcW w:w="2520" w:type="dxa"/>
            <w:tcMar>
              <w:top w:w="80" w:type="dxa"/>
              <w:left w:w="80" w:type="dxa"/>
              <w:bottom w:w="80" w:type="dxa"/>
              <w:right w:w="80" w:type="dxa"/>
            </w:tcMar>
            <w:vAlign w:val="center"/>
          </w:tcPr>
          <w:p w14:paraId="58069507" w14:textId="5514A5CB" w:rsidR="0031025F" w:rsidRDefault="00000000">
            <w:r>
              <w:t>[</w:t>
            </w:r>
            <w:r w:rsidR="000D1A63">
              <w:rPr>
                <w:sz w:val="20"/>
              </w:rPr>
              <w:t>04/21/26</w:t>
            </w:r>
            <w:r w:rsidR="000D1A63">
              <w:rPr>
                <w:sz w:val="20"/>
              </w:rPr>
              <w:t xml:space="preserve"> - </w:t>
            </w:r>
            <w:r w:rsidR="000D1A63">
              <w:rPr>
                <w:sz w:val="20"/>
              </w:rPr>
              <w:t>04/21/26</w:t>
            </w:r>
            <w:r>
              <w:t>]</w:t>
            </w:r>
          </w:p>
        </w:tc>
      </w:tr>
      <w:tr w:rsidR="0031025F" w14:paraId="3F9FD37D" w14:textId="77777777">
        <w:trPr>
          <w:jc w:val="center"/>
        </w:trPr>
        <w:tc>
          <w:tcPr>
            <w:tcW w:w="2520" w:type="dxa"/>
            <w:shd w:val="clear" w:color="auto" w:fill="D9EAF7"/>
            <w:tcMar>
              <w:top w:w="80" w:type="dxa"/>
              <w:left w:w="80" w:type="dxa"/>
              <w:bottom w:w="80" w:type="dxa"/>
              <w:right w:w="80" w:type="dxa"/>
            </w:tcMar>
            <w:vAlign w:val="center"/>
          </w:tcPr>
          <w:p w14:paraId="25E21078" w14:textId="77777777" w:rsidR="0031025F" w:rsidRDefault="00000000">
            <w:pPr>
              <w:jc w:val="center"/>
            </w:pPr>
            <w:r>
              <w:rPr>
                <w:b/>
              </w:rPr>
              <w:t>Team Member 1</w:t>
            </w:r>
          </w:p>
        </w:tc>
        <w:tc>
          <w:tcPr>
            <w:tcW w:w="2520" w:type="dxa"/>
            <w:tcMar>
              <w:top w:w="80" w:type="dxa"/>
              <w:left w:w="80" w:type="dxa"/>
              <w:bottom w:w="80" w:type="dxa"/>
              <w:right w:w="80" w:type="dxa"/>
            </w:tcMar>
            <w:vAlign w:val="center"/>
          </w:tcPr>
          <w:p w14:paraId="6C9EA14F" w14:textId="570FEA2D" w:rsidR="0031025F" w:rsidRDefault="000D1A63">
            <w:r>
              <w:t>Max Smith</w:t>
            </w:r>
          </w:p>
        </w:tc>
        <w:tc>
          <w:tcPr>
            <w:tcW w:w="2520" w:type="dxa"/>
            <w:shd w:val="clear" w:color="auto" w:fill="D9EAF7"/>
            <w:tcMar>
              <w:top w:w="80" w:type="dxa"/>
              <w:left w:w="80" w:type="dxa"/>
              <w:bottom w:w="80" w:type="dxa"/>
              <w:right w:w="80" w:type="dxa"/>
            </w:tcMar>
            <w:vAlign w:val="center"/>
          </w:tcPr>
          <w:p w14:paraId="1C9F4C1D" w14:textId="6C8A95B4" w:rsidR="0031025F" w:rsidRDefault="0031025F">
            <w:pPr>
              <w:jc w:val="center"/>
            </w:pPr>
          </w:p>
        </w:tc>
        <w:tc>
          <w:tcPr>
            <w:tcW w:w="2520" w:type="dxa"/>
            <w:tcMar>
              <w:top w:w="80" w:type="dxa"/>
              <w:left w:w="80" w:type="dxa"/>
              <w:bottom w:w="80" w:type="dxa"/>
              <w:right w:w="80" w:type="dxa"/>
            </w:tcMar>
            <w:vAlign w:val="center"/>
          </w:tcPr>
          <w:p w14:paraId="2637A41E" w14:textId="1B9E126E" w:rsidR="0031025F" w:rsidRDefault="0031025F"/>
        </w:tc>
      </w:tr>
      <w:tr w:rsidR="0031025F" w14:paraId="4D1CD882" w14:textId="77777777">
        <w:trPr>
          <w:jc w:val="center"/>
        </w:trPr>
        <w:tc>
          <w:tcPr>
            <w:tcW w:w="2520" w:type="dxa"/>
            <w:shd w:val="clear" w:color="auto" w:fill="D9EAF7"/>
            <w:tcMar>
              <w:top w:w="80" w:type="dxa"/>
              <w:left w:w="80" w:type="dxa"/>
              <w:bottom w:w="80" w:type="dxa"/>
              <w:right w:w="80" w:type="dxa"/>
            </w:tcMar>
            <w:vAlign w:val="center"/>
          </w:tcPr>
          <w:p w14:paraId="71812BEA" w14:textId="77777777" w:rsidR="0031025F" w:rsidRDefault="00000000">
            <w:pPr>
              <w:jc w:val="center"/>
            </w:pPr>
            <w:r>
              <w:rPr>
                <w:b/>
              </w:rPr>
              <w:t>Team Member 2</w:t>
            </w:r>
          </w:p>
        </w:tc>
        <w:tc>
          <w:tcPr>
            <w:tcW w:w="2520" w:type="dxa"/>
            <w:tcMar>
              <w:top w:w="80" w:type="dxa"/>
              <w:left w:w="80" w:type="dxa"/>
              <w:bottom w:w="80" w:type="dxa"/>
              <w:right w:w="80" w:type="dxa"/>
            </w:tcMar>
            <w:vAlign w:val="center"/>
          </w:tcPr>
          <w:p w14:paraId="037E911E" w14:textId="5545FCF8" w:rsidR="0031025F" w:rsidRDefault="000D1A63">
            <w:r>
              <w:t>NA</w:t>
            </w:r>
          </w:p>
        </w:tc>
        <w:tc>
          <w:tcPr>
            <w:tcW w:w="2520" w:type="dxa"/>
            <w:shd w:val="clear" w:color="auto" w:fill="D9EAF7"/>
            <w:tcMar>
              <w:top w:w="80" w:type="dxa"/>
              <w:left w:w="80" w:type="dxa"/>
              <w:bottom w:w="80" w:type="dxa"/>
              <w:right w:w="80" w:type="dxa"/>
            </w:tcMar>
            <w:vAlign w:val="center"/>
          </w:tcPr>
          <w:p w14:paraId="2991EEF6" w14:textId="1A069023" w:rsidR="0031025F" w:rsidRDefault="0031025F">
            <w:pPr>
              <w:jc w:val="center"/>
            </w:pPr>
          </w:p>
        </w:tc>
        <w:tc>
          <w:tcPr>
            <w:tcW w:w="2520" w:type="dxa"/>
            <w:tcMar>
              <w:top w:w="80" w:type="dxa"/>
              <w:left w:w="80" w:type="dxa"/>
              <w:bottom w:w="80" w:type="dxa"/>
              <w:right w:w="80" w:type="dxa"/>
            </w:tcMar>
            <w:vAlign w:val="center"/>
          </w:tcPr>
          <w:p w14:paraId="5E891CA5" w14:textId="1A35B8FD" w:rsidR="0031025F" w:rsidRDefault="0031025F"/>
        </w:tc>
      </w:tr>
      <w:tr w:rsidR="0031025F" w14:paraId="5392A05C" w14:textId="77777777">
        <w:trPr>
          <w:jc w:val="center"/>
        </w:trPr>
        <w:tc>
          <w:tcPr>
            <w:tcW w:w="2520" w:type="dxa"/>
            <w:shd w:val="clear" w:color="auto" w:fill="D9EAF7"/>
            <w:tcMar>
              <w:top w:w="80" w:type="dxa"/>
              <w:left w:w="80" w:type="dxa"/>
              <w:bottom w:w="80" w:type="dxa"/>
              <w:right w:w="80" w:type="dxa"/>
            </w:tcMar>
            <w:vAlign w:val="center"/>
          </w:tcPr>
          <w:p w14:paraId="66AAC2A6" w14:textId="77777777" w:rsidR="0031025F" w:rsidRDefault="00000000">
            <w:pPr>
              <w:jc w:val="center"/>
            </w:pPr>
            <w:r>
              <w:rPr>
                <w:b/>
              </w:rPr>
              <w:t>Team Member 3/4</w:t>
            </w:r>
          </w:p>
        </w:tc>
        <w:tc>
          <w:tcPr>
            <w:tcW w:w="2520" w:type="dxa"/>
            <w:tcMar>
              <w:top w:w="80" w:type="dxa"/>
              <w:left w:w="80" w:type="dxa"/>
              <w:bottom w:w="80" w:type="dxa"/>
              <w:right w:w="80" w:type="dxa"/>
            </w:tcMar>
            <w:vAlign w:val="center"/>
          </w:tcPr>
          <w:p w14:paraId="3FFA48D3" w14:textId="70578458" w:rsidR="0031025F" w:rsidRDefault="000D1A63">
            <w:r>
              <w:t>NA</w:t>
            </w:r>
          </w:p>
        </w:tc>
        <w:tc>
          <w:tcPr>
            <w:tcW w:w="2520" w:type="dxa"/>
            <w:shd w:val="clear" w:color="auto" w:fill="D9EAF7"/>
            <w:tcMar>
              <w:top w:w="80" w:type="dxa"/>
              <w:left w:w="80" w:type="dxa"/>
              <w:bottom w:w="80" w:type="dxa"/>
              <w:right w:w="80" w:type="dxa"/>
            </w:tcMar>
            <w:vAlign w:val="center"/>
          </w:tcPr>
          <w:p w14:paraId="7FC89D6A" w14:textId="77777777" w:rsidR="0031025F" w:rsidRDefault="00000000">
            <w:pPr>
              <w:jc w:val="center"/>
            </w:pPr>
            <w:r>
              <w:rPr>
                <w:b/>
              </w:rPr>
              <w:t>States Studied</w:t>
            </w:r>
          </w:p>
        </w:tc>
        <w:tc>
          <w:tcPr>
            <w:tcW w:w="2520" w:type="dxa"/>
            <w:tcMar>
              <w:top w:w="80" w:type="dxa"/>
              <w:left w:w="80" w:type="dxa"/>
              <w:bottom w:w="80" w:type="dxa"/>
              <w:right w:w="80" w:type="dxa"/>
            </w:tcMar>
            <w:vAlign w:val="center"/>
          </w:tcPr>
          <w:p w14:paraId="4E4BF8BF" w14:textId="42CAE38E" w:rsidR="0031025F" w:rsidRDefault="00000000">
            <w:r>
              <w:t>[</w:t>
            </w:r>
            <w:r w:rsidR="000D1A63">
              <w:t>Colorado and Texas]</w:t>
            </w:r>
          </w:p>
        </w:tc>
      </w:tr>
    </w:tbl>
    <w:p w14:paraId="3B1ED59E" w14:textId="77777777" w:rsidR="0031025F" w:rsidRDefault="0031025F"/>
    <w:p w14:paraId="28F5F354" w14:textId="77777777" w:rsidR="0031025F" w:rsidRDefault="00000000">
      <w:pPr>
        <w:spacing w:after="80"/>
      </w:pPr>
      <w:r>
        <w:rPr>
          <w:b/>
          <w:color w:val="000000"/>
          <w:sz w:val="22"/>
        </w:rPr>
        <w:t>Timesheet Log</w:t>
      </w:r>
    </w:p>
    <w:p w14:paraId="7E84AAB0" w14:textId="77777777" w:rsidR="0031025F" w:rsidRDefault="00000000">
      <w:pPr>
        <w:spacing w:after="100"/>
      </w:pPr>
      <w:r>
        <w:rPr>
          <w:color w:val="000000"/>
          <w:sz w:val="22"/>
        </w:rPr>
        <w:t>Enter one row for each work session. Add more rows as needed.</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1440"/>
        <w:gridCol w:w="1440"/>
        <w:gridCol w:w="1440"/>
        <w:gridCol w:w="1440"/>
        <w:gridCol w:w="1440"/>
      </w:tblGrid>
      <w:tr w:rsidR="000D1A63" w14:paraId="239AE8FA" w14:textId="77777777">
        <w:trPr>
          <w:tblHeader/>
          <w:jc w:val="center"/>
        </w:trPr>
        <w:tc>
          <w:tcPr>
            <w:tcW w:w="1440" w:type="dxa"/>
            <w:shd w:val="clear" w:color="auto" w:fill="D9EAF7"/>
            <w:tcMar>
              <w:top w:w="90" w:type="dxa"/>
              <w:left w:w="90" w:type="dxa"/>
              <w:bottom w:w="90" w:type="dxa"/>
              <w:right w:w="90" w:type="dxa"/>
            </w:tcMar>
            <w:vAlign w:val="center"/>
          </w:tcPr>
          <w:p w14:paraId="42952596" w14:textId="77777777" w:rsidR="000D1A63" w:rsidRDefault="000D1A63">
            <w:pPr>
              <w:jc w:val="center"/>
            </w:pPr>
            <w:r>
              <w:rPr>
                <w:b/>
                <w:sz w:val="20"/>
              </w:rPr>
              <w:t>Day of</w:t>
            </w:r>
            <w:r>
              <w:rPr>
                <w:b/>
                <w:sz w:val="20"/>
              </w:rPr>
              <w:br/>
              <w:t>Week</w:t>
            </w:r>
          </w:p>
        </w:tc>
        <w:tc>
          <w:tcPr>
            <w:tcW w:w="1440" w:type="dxa"/>
            <w:shd w:val="clear" w:color="auto" w:fill="D9EAF7"/>
            <w:tcMar>
              <w:top w:w="90" w:type="dxa"/>
              <w:left w:w="90" w:type="dxa"/>
              <w:bottom w:w="90" w:type="dxa"/>
              <w:right w:w="90" w:type="dxa"/>
            </w:tcMar>
            <w:vAlign w:val="center"/>
          </w:tcPr>
          <w:p w14:paraId="6ECFCAE0" w14:textId="77777777" w:rsidR="000D1A63" w:rsidRDefault="000D1A63">
            <w:pPr>
              <w:jc w:val="center"/>
            </w:pPr>
            <w:r>
              <w:rPr>
                <w:b/>
                <w:sz w:val="20"/>
              </w:rPr>
              <w:t>Date</w:t>
            </w:r>
          </w:p>
        </w:tc>
        <w:tc>
          <w:tcPr>
            <w:tcW w:w="1440" w:type="dxa"/>
            <w:shd w:val="clear" w:color="auto" w:fill="D9EAF7"/>
            <w:tcMar>
              <w:top w:w="90" w:type="dxa"/>
              <w:left w:w="90" w:type="dxa"/>
              <w:bottom w:w="90" w:type="dxa"/>
              <w:right w:w="90" w:type="dxa"/>
            </w:tcMar>
            <w:vAlign w:val="center"/>
          </w:tcPr>
          <w:p w14:paraId="34A6D5FB" w14:textId="77777777" w:rsidR="000D1A63" w:rsidRDefault="000D1A63">
            <w:pPr>
              <w:jc w:val="center"/>
            </w:pPr>
            <w:r>
              <w:rPr>
                <w:b/>
                <w:sz w:val="20"/>
              </w:rPr>
              <w:t>Person</w:t>
            </w:r>
          </w:p>
        </w:tc>
        <w:tc>
          <w:tcPr>
            <w:tcW w:w="1440" w:type="dxa"/>
            <w:shd w:val="clear" w:color="auto" w:fill="D9EAF7"/>
            <w:tcMar>
              <w:top w:w="90" w:type="dxa"/>
              <w:left w:w="90" w:type="dxa"/>
              <w:bottom w:w="90" w:type="dxa"/>
              <w:right w:w="90" w:type="dxa"/>
            </w:tcMar>
            <w:vAlign w:val="center"/>
          </w:tcPr>
          <w:p w14:paraId="7F6BD985" w14:textId="77777777" w:rsidR="000D1A63" w:rsidRDefault="000D1A63">
            <w:pPr>
              <w:jc w:val="center"/>
            </w:pPr>
            <w:r>
              <w:rPr>
                <w:b/>
                <w:sz w:val="20"/>
              </w:rPr>
              <w:t>Hours</w:t>
            </w:r>
            <w:r>
              <w:rPr>
                <w:b/>
                <w:sz w:val="20"/>
              </w:rPr>
              <w:br/>
              <w:t>Worked</w:t>
            </w:r>
          </w:p>
        </w:tc>
        <w:tc>
          <w:tcPr>
            <w:tcW w:w="1440" w:type="dxa"/>
            <w:shd w:val="clear" w:color="auto" w:fill="D9EAF7"/>
            <w:tcMar>
              <w:top w:w="90" w:type="dxa"/>
              <w:left w:w="90" w:type="dxa"/>
              <w:bottom w:w="90" w:type="dxa"/>
              <w:right w:w="90" w:type="dxa"/>
            </w:tcMar>
            <w:vAlign w:val="center"/>
          </w:tcPr>
          <w:p w14:paraId="6784AD43" w14:textId="77777777" w:rsidR="000D1A63" w:rsidRDefault="000D1A63">
            <w:pPr>
              <w:jc w:val="center"/>
            </w:pPr>
            <w:r>
              <w:rPr>
                <w:b/>
                <w:sz w:val="20"/>
              </w:rPr>
              <w:t>Tasks Completed</w:t>
            </w:r>
          </w:p>
        </w:tc>
      </w:tr>
      <w:tr w:rsidR="000D1A63" w14:paraId="542448DC" w14:textId="77777777">
        <w:trPr>
          <w:jc w:val="center"/>
        </w:trPr>
        <w:tc>
          <w:tcPr>
            <w:tcW w:w="1440" w:type="dxa"/>
            <w:tcMar>
              <w:top w:w="100" w:type="dxa"/>
              <w:left w:w="90" w:type="dxa"/>
              <w:bottom w:w="100" w:type="dxa"/>
              <w:right w:w="90" w:type="dxa"/>
            </w:tcMar>
            <w:vAlign w:val="center"/>
          </w:tcPr>
          <w:p w14:paraId="4E47A2CB" w14:textId="54E7E1E2" w:rsidR="000D1A63" w:rsidRDefault="000D1A63">
            <w:pPr>
              <w:jc w:val="center"/>
            </w:pPr>
            <w:r>
              <w:rPr>
                <w:sz w:val="20"/>
              </w:rPr>
              <w:t>[TUE]</w:t>
            </w:r>
          </w:p>
        </w:tc>
        <w:tc>
          <w:tcPr>
            <w:tcW w:w="1440" w:type="dxa"/>
            <w:tcMar>
              <w:top w:w="100" w:type="dxa"/>
              <w:left w:w="90" w:type="dxa"/>
              <w:bottom w:w="100" w:type="dxa"/>
              <w:right w:w="90" w:type="dxa"/>
            </w:tcMar>
            <w:vAlign w:val="center"/>
          </w:tcPr>
          <w:p w14:paraId="2D3D24E8" w14:textId="00F7BE68" w:rsidR="000D1A63" w:rsidRDefault="000D1A63">
            <w:pPr>
              <w:jc w:val="center"/>
            </w:pPr>
            <w:r>
              <w:rPr>
                <w:sz w:val="20"/>
              </w:rPr>
              <w:t>[04/21/26]</w:t>
            </w:r>
          </w:p>
        </w:tc>
        <w:tc>
          <w:tcPr>
            <w:tcW w:w="1440" w:type="dxa"/>
            <w:tcMar>
              <w:top w:w="100" w:type="dxa"/>
              <w:left w:w="90" w:type="dxa"/>
              <w:bottom w:w="100" w:type="dxa"/>
              <w:right w:w="90" w:type="dxa"/>
            </w:tcMar>
            <w:vAlign w:val="center"/>
          </w:tcPr>
          <w:p w14:paraId="1DBDA5FC" w14:textId="23435098" w:rsidR="000D1A63" w:rsidRDefault="000D1A63">
            <w:pPr>
              <w:jc w:val="center"/>
            </w:pPr>
            <w:r>
              <w:rPr>
                <w:sz w:val="20"/>
              </w:rPr>
              <w:t>Max Smith</w:t>
            </w:r>
          </w:p>
        </w:tc>
        <w:tc>
          <w:tcPr>
            <w:tcW w:w="1440" w:type="dxa"/>
            <w:tcMar>
              <w:top w:w="100" w:type="dxa"/>
              <w:left w:w="90" w:type="dxa"/>
              <w:bottom w:w="100" w:type="dxa"/>
              <w:right w:w="90" w:type="dxa"/>
            </w:tcMar>
            <w:vAlign w:val="center"/>
          </w:tcPr>
          <w:p w14:paraId="0F9575E3" w14:textId="6E11FE3E" w:rsidR="000D1A63" w:rsidRDefault="000D1A63">
            <w:pPr>
              <w:jc w:val="center"/>
            </w:pPr>
            <w:r>
              <w:rPr>
                <w:sz w:val="20"/>
              </w:rPr>
              <w:t>[ 1]</w:t>
            </w:r>
          </w:p>
        </w:tc>
        <w:tc>
          <w:tcPr>
            <w:tcW w:w="1440" w:type="dxa"/>
            <w:tcMar>
              <w:top w:w="100" w:type="dxa"/>
              <w:left w:w="90" w:type="dxa"/>
              <w:bottom w:w="100" w:type="dxa"/>
              <w:right w:w="90" w:type="dxa"/>
            </w:tcMar>
            <w:vAlign w:val="center"/>
          </w:tcPr>
          <w:p w14:paraId="73D847EC" w14:textId="75C4B1A9" w:rsidR="000D1A63" w:rsidRDefault="000D1A63">
            <w:r>
              <w:rPr>
                <w:sz w:val="20"/>
              </w:rPr>
              <w:t>Python code file</w:t>
            </w:r>
          </w:p>
        </w:tc>
      </w:tr>
      <w:tr w:rsidR="000D1A63" w14:paraId="711168B5" w14:textId="77777777">
        <w:trPr>
          <w:jc w:val="center"/>
        </w:trPr>
        <w:tc>
          <w:tcPr>
            <w:tcW w:w="1440" w:type="dxa"/>
            <w:tcMar>
              <w:top w:w="100" w:type="dxa"/>
              <w:left w:w="90" w:type="dxa"/>
              <w:bottom w:w="100" w:type="dxa"/>
              <w:right w:w="90" w:type="dxa"/>
            </w:tcMar>
            <w:vAlign w:val="center"/>
          </w:tcPr>
          <w:p w14:paraId="0F0C0441" w14:textId="28E0E582" w:rsidR="000D1A63" w:rsidRDefault="000D1A63">
            <w:pPr>
              <w:jc w:val="center"/>
            </w:pPr>
            <w:r>
              <w:rPr>
                <w:sz w:val="20"/>
              </w:rPr>
              <w:t>[</w:t>
            </w:r>
            <w:r>
              <w:rPr>
                <w:sz w:val="20"/>
              </w:rPr>
              <w:t>TUE</w:t>
            </w:r>
            <w:r>
              <w:rPr>
                <w:sz w:val="20"/>
              </w:rPr>
              <w:t>]</w:t>
            </w:r>
          </w:p>
        </w:tc>
        <w:tc>
          <w:tcPr>
            <w:tcW w:w="1440" w:type="dxa"/>
            <w:tcMar>
              <w:top w:w="100" w:type="dxa"/>
              <w:left w:w="90" w:type="dxa"/>
              <w:bottom w:w="100" w:type="dxa"/>
              <w:right w:w="90" w:type="dxa"/>
            </w:tcMar>
            <w:vAlign w:val="center"/>
          </w:tcPr>
          <w:p w14:paraId="5B0BED68" w14:textId="2B33CC95"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739F86AB" w14:textId="0B179A3E" w:rsidR="000D1A63" w:rsidRDefault="000D1A63">
            <w:pPr>
              <w:jc w:val="center"/>
            </w:pPr>
            <w:r>
              <w:rPr>
                <w:sz w:val="20"/>
              </w:rPr>
              <w:t>Max Smith</w:t>
            </w:r>
          </w:p>
        </w:tc>
        <w:tc>
          <w:tcPr>
            <w:tcW w:w="1440" w:type="dxa"/>
            <w:tcMar>
              <w:top w:w="100" w:type="dxa"/>
              <w:left w:w="90" w:type="dxa"/>
              <w:bottom w:w="100" w:type="dxa"/>
              <w:right w:w="90" w:type="dxa"/>
            </w:tcMar>
            <w:vAlign w:val="center"/>
          </w:tcPr>
          <w:p w14:paraId="49FE50CC" w14:textId="4EFEA7EF" w:rsidR="000D1A63" w:rsidRDefault="000D1A63">
            <w:pPr>
              <w:jc w:val="center"/>
            </w:pPr>
            <w:r>
              <w:rPr>
                <w:sz w:val="20"/>
              </w:rPr>
              <w:t>[ 1]</w:t>
            </w:r>
          </w:p>
        </w:tc>
        <w:tc>
          <w:tcPr>
            <w:tcW w:w="1440" w:type="dxa"/>
            <w:tcMar>
              <w:top w:w="100" w:type="dxa"/>
              <w:left w:w="90" w:type="dxa"/>
              <w:bottom w:w="100" w:type="dxa"/>
              <w:right w:w="90" w:type="dxa"/>
            </w:tcMar>
            <w:vAlign w:val="center"/>
          </w:tcPr>
          <w:p w14:paraId="3C6E738F" w14:textId="2F14D158" w:rsidR="000D1A63" w:rsidRDefault="000D1A63">
            <w:r>
              <w:rPr>
                <w:sz w:val="20"/>
              </w:rPr>
              <w:t>Scope of work</w:t>
            </w:r>
          </w:p>
        </w:tc>
      </w:tr>
      <w:tr w:rsidR="000D1A63" w14:paraId="7F49E8BB" w14:textId="77777777">
        <w:trPr>
          <w:jc w:val="center"/>
        </w:trPr>
        <w:tc>
          <w:tcPr>
            <w:tcW w:w="1440" w:type="dxa"/>
            <w:tcMar>
              <w:top w:w="100" w:type="dxa"/>
              <w:left w:w="90" w:type="dxa"/>
              <w:bottom w:w="100" w:type="dxa"/>
              <w:right w:w="90" w:type="dxa"/>
            </w:tcMar>
            <w:vAlign w:val="center"/>
          </w:tcPr>
          <w:p w14:paraId="43EAEBA1" w14:textId="3C288D58" w:rsidR="000D1A63" w:rsidRDefault="000D1A63">
            <w:pPr>
              <w:jc w:val="center"/>
            </w:pPr>
            <w:r>
              <w:rPr>
                <w:sz w:val="20"/>
              </w:rPr>
              <w:lastRenderedPageBreak/>
              <w:t>[</w:t>
            </w:r>
            <w:r>
              <w:rPr>
                <w:sz w:val="20"/>
              </w:rPr>
              <w:t>TUE</w:t>
            </w:r>
            <w:r>
              <w:rPr>
                <w:sz w:val="20"/>
              </w:rPr>
              <w:t>]</w:t>
            </w:r>
          </w:p>
        </w:tc>
        <w:tc>
          <w:tcPr>
            <w:tcW w:w="1440" w:type="dxa"/>
            <w:tcMar>
              <w:top w:w="100" w:type="dxa"/>
              <w:left w:w="90" w:type="dxa"/>
              <w:bottom w:w="100" w:type="dxa"/>
              <w:right w:w="90" w:type="dxa"/>
            </w:tcMar>
            <w:vAlign w:val="center"/>
          </w:tcPr>
          <w:p w14:paraId="265E4D57" w14:textId="0C0B6AFC"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0AC9D1E2" w14:textId="3DF521CD" w:rsidR="000D1A63" w:rsidRDefault="000D1A63">
            <w:pPr>
              <w:jc w:val="center"/>
            </w:pPr>
            <w:r>
              <w:rPr>
                <w:sz w:val="20"/>
              </w:rPr>
              <w:t>[</w:t>
            </w:r>
            <w:r>
              <w:rPr>
                <w:sz w:val="20"/>
              </w:rPr>
              <w:t>Max Smith</w:t>
            </w:r>
            <w:r>
              <w:rPr>
                <w:sz w:val="20"/>
              </w:rPr>
              <w:t>]</w:t>
            </w:r>
          </w:p>
        </w:tc>
        <w:tc>
          <w:tcPr>
            <w:tcW w:w="1440" w:type="dxa"/>
            <w:tcMar>
              <w:top w:w="100" w:type="dxa"/>
              <w:left w:w="90" w:type="dxa"/>
              <w:bottom w:w="100" w:type="dxa"/>
              <w:right w:w="90" w:type="dxa"/>
            </w:tcMar>
            <w:vAlign w:val="center"/>
          </w:tcPr>
          <w:p w14:paraId="7B858551" w14:textId="6FF55C35" w:rsidR="000D1A63" w:rsidRDefault="000D1A63">
            <w:pPr>
              <w:jc w:val="center"/>
            </w:pPr>
            <w:r>
              <w:rPr>
                <w:sz w:val="20"/>
              </w:rPr>
              <w:t>[ 1]</w:t>
            </w:r>
          </w:p>
        </w:tc>
        <w:tc>
          <w:tcPr>
            <w:tcW w:w="1440" w:type="dxa"/>
            <w:tcMar>
              <w:top w:w="100" w:type="dxa"/>
              <w:left w:w="90" w:type="dxa"/>
              <w:bottom w:w="100" w:type="dxa"/>
              <w:right w:w="90" w:type="dxa"/>
            </w:tcMar>
            <w:vAlign w:val="center"/>
          </w:tcPr>
          <w:p w14:paraId="4C5879CC" w14:textId="12286109" w:rsidR="000D1A63" w:rsidRDefault="000D1A63">
            <w:r>
              <w:rPr>
                <w:sz w:val="20"/>
              </w:rPr>
              <w:t>Gantt Chart</w:t>
            </w:r>
          </w:p>
        </w:tc>
      </w:tr>
      <w:tr w:rsidR="000D1A63" w14:paraId="20BC79CB" w14:textId="77777777">
        <w:trPr>
          <w:jc w:val="center"/>
        </w:trPr>
        <w:tc>
          <w:tcPr>
            <w:tcW w:w="1440" w:type="dxa"/>
            <w:tcMar>
              <w:top w:w="100" w:type="dxa"/>
              <w:left w:w="90" w:type="dxa"/>
              <w:bottom w:w="100" w:type="dxa"/>
              <w:right w:w="90" w:type="dxa"/>
            </w:tcMar>
            <w:vAlign w:val="center"/>
          </w:tcPr>
          <w:p w14:paraId="517259AD" w14:textId="2ECFFD6B" w:rsidR="000D1A63" w:rsidRDefault="000D1A63">
            <w:pPr>
              <w:jc w:val="center"/>
            </w:pPr>
            <w:r>
              <w:rPr>
                <w:sz w:val="20"/>
              </w:rPr>
              <w:t>[</w:t>
            </w:r>
            <w:r>
              <w:rPr>
                <w:sz w:val="20"/>
              </w:rPr>
              <w:t>TUE</w:t>
            </w:r>
            <w:r>
              <w:rPr>
                <w:sz w:val="20"/>
              </w:rPr>
              <w:t>]</w:t>
            </w:r>
          </w:p>
        </w:tc>
        <w:tc>
          <w:tcPr>
            <w:tcW w:w="1440" w:type="dxa"/>
            <w:tcMar>
              <w:top w:w="100" w:type="dxa"/>
              <w:left w:w="90" w:type="dxa"/>
              <w:bottom w:w="100" w:type="dxa"/>
              <w:right w:w="90" w:type="dxa"/>
            </w:tcMar>
            <w:vAlign w:val="center"/>
          </w:tcPr>
          <w:p w14:paraId="2AE7128C" w14:textId="75028D4B"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7DBF5062" w14:textId="2FF99B66" w:rsidR="000D1A63" w:rsidRDefault="000D1A63">
            <w:pPr>
              <w:jc w:val="center"/>
            </w:pPr>
            <w:r>
              <w:rPr>
                <w:sz w:val="20"/>
              </w:rPr>
              <w:t>[</w:t>
            </w:r>
            <w:r>
              <w:rPr>
                <w:sz w:val="20"/>
              </w:rPr>
              <w:t>Max Smith</w:t>
            </w:r>
            <w:r>
              <w:rPr>
                <w:sz w:val="20"/>
              </w:rPr>
              <w:t>]</w:t>
            </w:r>
          </w:p>
        </w:tc>
        <w:tc>
          <w:tcPr>
            <w:tcW w:w="1440" w:type="dxa"/>
            <w:tcMar>
              <w:top w:w="100" w:type="dxa"/>
              <w:left w:w="90" w:type="dxa"/>
              <w:bottom w:w="100" w:type="dxa"/>
              <w:right w:w="90" w:type="dxa"/>
            </w:tcMar>
            <w:vAlign w:val="center"/>
          </w:tcPr>
          <w:p w14:paraId="2F7BC367" w14:textId="32DF476E" w:rsidR="000D1A63" w:rsidRDefault="000D1A63">
            <w:pPr>
              <w:jc w:val="center"/>
            </w:pPr>
            <w:r>
              <w:rPr>
                <w:sz w:val="20"/>
              </w:rPr>
              <w:t>[</w:t>
            </w:r>
            <w:proofErr w:type="gramStart"/>
            <w:r>
              <w:rPr>
                <w:sz w:val="20"/>
              </w:rPr>
              <w:t>1 ]</w:t>
            </w:r>
            <w:proofErr w:type="gramEnd"/>
          </w:p>
        </w:tc>
        <w:tc>
          <w:tcPr>
            <w:tcW w:w="1440" w:type="dxa"/>
            <w:tcMar>
              <w:top w:w="100" w:type="dxa"/>
              <w:left w:w="90" w:type="dxa"/>
              <w:bottom w:w="100" w:type="dxa"/>
              <w:right w:w="90" w:type="dxa"/>
            </w:tcMar>
            <w:vAlign w:val="center"/>
          </w:tcPr>
          <w:p w14:paraId="3A040D60" w14:textId="3593763D" w:rsidR="000D1A63" w:rsidRDefault="000D1A63">
            <w:r>
              <w:rPr>
                <w:sz w:val="20"/>
              </w:rPr>
              <w:t>Annotated Code Document</w:t>
            </w:r>
          </w:p>
        </w:tc>
      </w:tr>
      <w:tr w:rsidR="000D1A63" w14:paraId="3E3D3703" w14:textId="77777777">
        <w:trPr>
          <w:jc w:val="center"/>
        </w:trPr>
        <w:tc>
          <w:tcPr>
            <w:tcW w:w="1440" w:type="dxa"/>
            <w:tcMar>
              <w:top w:w="100" w:type="dxa"/>
              <w:left w:w="90" w:type="dxa"/>
              <w:bottom w:w="100" w:type="dxa"/>
              <w:right w:w="90" w:type="dxa"/>
            </w:tcMar>
            <w:vAlign w:val="center"/>
          </w:tcPr>
          <w:p w14:paraId="79993197" w14:textId="4CE4BDD8" w:rsidR="000D1A63" w:rsidRDefault="000D1A63">
            <w:pPr>
              <w:jc w:val="center"/>
            </w:pPr>
            <w:r>
              <w:rPr>
                <w:sz w:val="20"/>
              </w:rPr>
              <w:t>[</w:t>
            </w:r>
            <w:r>
              <w:rPr>
                <w:sz w:val="20"/>
              </w:rPr>
              <w:t>TUE</w:t>
            </w:r>
            <w:r>
              <w:rPr>
                <w:sz w:val="20"/>
              </w:rPr>
              <w:t>]</w:t>
            </w:r>
          </w:p>
        </w:tc>
        <w:tc>
          <w:tcPr>
            <w:tcW w:w="1440" w:type="dxa"/>
            <w:tcMar>
              <w:top w:w="100" w:type="dxa"/>
              <w:left w:w="90" w:type="dxa"/>
              <w:bottom w:w="100" w:type="dxa"/>
              <w:right w:w="90" w:type="dxa"/>
            </w:tcMar>
            <w:vAlign w:val="center"/>
          </w:tcPr>
          <w:p w14:paraId="05106DB0" w14:textId="7ECC3A44"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624CA7C4" w14:textId="3747F07C" w:rsidR="000D1A63" w:rsidRDefault="000D1A63">
            <w:pPr>
              <w:jc w:val="center"/>
            </w:pPr>
            <w:r>
              <w:rPr>
                <w:sz w:val="20"/>
              </w:rPr>
              <w:t>[</w:t>
            </w:r>
            <w:r>
              <w:rPr>
                <w:sz w:val="20"/>
              </w:rPr>
              <w:t>Max Smith</w:t>
            </w:r>
            <w:r>
              <w:rPr>
                <w:sz w:val="20"/>
              </w:rPr>
              <w:t>]</w:t>
            </w:r>
          </w:p>
        </w:tc>
        <w:tc>
          <w:tcPr>
            <w:tcW w:w="1440" w:type="dxa"/>
            <w:tcMar>
              <w:top w:w="100" w:type="dxa"/>
              <w:left w:w="90" w:type="dxa"/>
              <w:bottom w:w="100" w:type="dxa"/>
              <w:right w:w="90" w:type="dxa"/>
            </w:tcMar>
            <w:vAlign w:val="center"/>
          </w:tcPr>
          <w:p w14:paraId="31CCF833" w14:textId="3AC40946" w:rsidR="000D1A63" w:rsidRDefault="000D1A63">
            <w:pPr>
              <w:jc w:val="center"/>
            </w:pPr>
            <w:r>
              <w:rPr>
                <w:sz w:val="20"/>
              </w:rPr>
              <w:t>[ 1]</w:t>
            </w:r>
          </w:p>
        </w:tc>
        <w:tc>
          <w:tcPr>
            <w:tcW w:w="1440" w:type="dxa"/>
            <w:tcMar>
              <w:top w:w="100" w:type="dxa"/>
              <w:left w:w="90" w:type="dxa"/>
              <w:bottom w:w="100" w:type="dxa"/>
              <w:right w:w="90" w:type="dxa"/>
            </w:tcMar>
            <w:vAlign w:val="center"/>
          </w:tcPr>
          <w:p w14:paraId="1F5A88E2" w14:textId="5BB986A6" w:rsidR="000D1A63" w:rsidRDefault="000D1A63">
            <w:r>
              <w:rPr>
                <w:sz w:val="20"/>
              </w:rPr>
              <w:t>Engineering timesheet</w:t>
            </w:r>
          </w:p>
        </w:tc>
      </w:tr>
      <w:tr w:rsidR="000D1A63" w14:paraId="59C88FE0" w14:textId="77777777">
        <w:trPr>
          <w:jc w:val="center"/>
        </w:trPr>
        <w:tc>
          <w:tcPr>
            <w:tcW w:w="1440" w:type="dxa"/>
            <w:tcMar>
              <w:top w:w="100" w:type="dxa"/>
              <w:left w:w="90" w:type="dxa"/>
              <w:bottom w:w="100" w:type="dxa"/>
              <w:right w:w="90" w:type="dxa"/>
            </w:tcMar>
            <w:vAlign w:val="center"/>
          </w:tcPr>
          <w:p w14:paraId="4D7454E4" w14:textId="756FC8EB" w:rsidR="000D1A63" w:rsidRDefault="000D1A63">
            <w:pPr>
              <w:jc w:val="center"/>
            </w:pPr>
            <w:r>
              <w:rPr>
                <w:sz w:val="20"/>
              </w:rPr>
              <w:t>[</w:t>
            </w:r>
            <w:r>
              <w:rPr>
                <w:sz w:val="20"/>
              </w:rPr>
              <w:t>TUE</w:t>
            </w:r>
            <w:r>
              <w:rPr>
                <w:sz w:val="20"/>
              </w:rPr>
              <w:t>]</w:t>
            </w:r>
          </w:p>
        </w:tc>
        <w:tc>
          <w:tcPr>
            <w:tcW w:w="1440" w:type="dxa"/>
            <w:tcMar>
              <w:top w:w="100" w:type="dxa"/>
              <w:left w:w="90" w:type="dxa"/>
              <w:bottom w:w="100" w:type="dxa"/>
              <w:right w:w="90" w:type="dxa"/>
            </w:tcMar>
            <w:vAlign w:val="center"/>
          </w:tcPr>
          <w:p w14:paraId="02E990C3" w14:textId="7B8EF690"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55634BD3" w14:textId="33A79B7E" w:rsidR="000D1A63" w:rsidRDefault="000D1A63">
            <w:pPr>
              <w:jc w:val="center"/>
            </w:pPr>
            <w:r>
              <w:rPr>
                <w:sz w:val="20"/>
              </w:rPr>
              <w:t>[</w:t>
            </w:r>
            <w:r>
              <w:rPr>
                <w:sz w:val="20"/>
              </w:rPr>
              <w:t>Max Smith</w:t>
            </w:r>
            <w:r>
              <w:rPr>
                <w:sz w:val="20"/>
              </w:rPr>
              <w:t>]</w:t>
            </w:r>
          </w:p>
        </w:tc>
        <w:tc>
          <w:tcPr>
            <w:tcW w:w="1440" w:type="dxa"/>
            <w:tcMar>
              <w:top w:w="100" w:type="dxa"/>
              <w:left w:w="90" w:type="dxa"/>
              <w:bottom w:w="100" w:type="dxa"/>
              <w:right w:w="90" w:type="dxa"/>
            </w:tcMar>
            <w:vAlign w:val="center"/>
          </w:tcPr>
          <w:p w14:paraId="5D60C654" w14:textId="0DA492C2" w:rsidR="000D1A63" w:rsidRDefault="000D1A63">
            <w:pPr>
              <w:jc w:val="center"/>
            </w:pPr>
            <w:r>
              <w:rPr>
                <w:sz w:val="20"/>
              </w:rPr>
              <w:t>[ 1]</w:t>
            </w:r>
          </w:p>
        </w:tc>
        <w:tc>
          <w:tcPr>
            <w:tcW w:w="1440" w:type="dxa"/>
            <w:tcMar>
              <w:top w:w="100" w:type="dxa"/>
              <w:left w:w="90" w:type="dxa"/>
              <w:bottom w:w="100" w:type="dxa"/>
              <w:right w:w="90" w:type="dxa"/>
            </w:tcMar>
            <w:vAlign w:val="center"/>
          </w:tcPr>
          <w:p w14:paraId="64A56BD7" w14:textId="06118303" w:rsidR="000D1A63" w:rsidRDefault="000D1A63">
            <w:r>
              <w:rPr>
                <w:sz w:val="20"/>
              </w:rPr>
              <w:t>Written Summary</w:t>
            </w:r>
          </w:p>
        </w:tc>
      </w:tr>
      <w:tr w:rsidR="000D1A63" w14:paraId="248CB49D" w14:textId="77777777">
        <w:trPr>
          <w:jc w:val="center"/>
        </w:trPr>
        <w:tc>
          <w:tcPr>
            <w:tcW w:w="1440" w:type="dxa"/>
            <w:tcMar>
              <w:top w:w="100" w:type="dxa"/>
              <w:left w:w="90" w:type="dxa"/>
              <w:bottom w:w="100" w:type="dxa"/>
              <w:right w:w="90" w:type="dxa"/>
            </w:tcMar>
            <w:vAlign w:val="center"/>
          </w:tcPr>
          <w:p w14:paraId="7E446268" w14:textId="138846D4" w:rsidR="000D1A63" w:rsidRDefault="000D1A63">
            <w:pPr>
              <w:jc w:val="center"/>
            </w:pPr>
            <w:r>
              <w:rPr>
                <w:sz w:val="20"/>
              </w:rPr>
              <w:t>[</w:t>
            </w:r>
            <w:r>
              <w:rPr>
                <w:sz w:val="20"/>
              </w:rPr>
              <w:t>TUE</w:t>
            </w:r>
            <w:r>
              <w:rPr>
                <w:sz w:val="20"/>
              </w:rPr>
              <w:t>]</w:t>
            </w:r>
          </w:p>
        </w:tc>
        <w:tc>
          <w:tcPr>
            <w:tcW w:w="1440" w:type="dxa"/>
            <w:tcMar>
              <w:top w:w="100" w:type="dxa"/>
              <w:left w:w="90" w:type="dxa"/>
              <w:bottom w:w="100" w:type="dxa"/>
              <w:right w:w="90" w:type="dxa"/>
            </w:tcMar>
            <w:vAlign w:val="center"/>
          </w:tcPr>
          <w:p w14:paraId="20802E6A" w14:textId="3293B78B" w:rsidR="000D1A63" w:rsidRDefault="000D1A63">
            <w:pPr>
              <w:jc w:val="center"/>
            </w:pPr>
            <w:r>
              <w:rPr>
                <w:sz w:val="20"/>
              </w:rPr>
              <w:t>[</w:t>
            </w:r>
            <w:r>
              <w:rPr>
                <w:sz w:val="20"/>
              </w:rPr>
              <w:t>04/21/26</w:t>
            </w:r>
            <w:r>
              <w:rPr>
                <w:sz w:val="20"/>
              </w:rPr>
              <w:t>]</w:t>
            </w:r>
          </w:p>
        </w:tc>
        <w:tc>
          <w:tcPr>
            <w:tcW w:w="1440" w:type="dxa"/>
            <w:tcMar>
              <w:top w:w="100" w:type="dxa"/>
              <w:left w:w="90" w:type="dxa"/>
              <w:bottom w:w="100" w:type="dxa"/>
              <w:right w:w="90" w:type="dxa"/>
            </w:tcMar>
            <w:vAlign w:val="center"/>
          </w:tcPr>
          <w:p w14:paraId="70814AEF" w14:textId="03340FB1" w:rsidR="000D1A63" w:rsidRDefault="000D1A63">
            <w:pPr>
              <w:jc w:val="center"/>
            </w:pPr>
            <w:r>
              <w:rPr>
                <w:sz w:val="20"/>
              </w:rPr>
              <w:t>[</w:t>
            </w:r>
            <w:r>
              <w:rPr>
                <w:sz w:val="20"/>
              </w:rPr>
              <w:t>Max Smith</w:t>
            </w:r>
            <w:r>
              <w:rPr>
                <w:sz w:val="20"/>
              </w:rPr>
              <w:t>]</w:t>
            </w:r>
          </w:p>
        </w:tc>
        <w:tc>
          <w:tcPr>
            <w:tcW w:w="1440" w:type="dxa"/>
            <w:tcMar>
              <w:top w:w="100" w:type="dxa"/>
              <w:left w:w="90" w:type="dxa"/>
              <w:bottom w:w="100" w:type="dxa"/>
              <w:right w:w="90" w:type="dxa"/>
            </w:tcMar>
            <w:vAlign w:val="center"/>
          </w:tcPr>
          <w:p w14:paraId="2B249608" w14:textId="7D9EC529" w:rsidR="000D1A63" w:rsidRDefault="000D1A63">
            <w:pPr>
              <w:jc w:val="center"/>
            </w:pPr>
            <w:r>
              <w:rPr>
                <w:sz w:val="20"/>
              </w:rPr>
              <w:t>[ 1]</w:t>
            </w:r>
          </w:p>
        </w:tc>
        <w:tc>
          <w:tcPr>
            <w:tcW w:w="1440" w:type="dxa"/>
            <w:tcMar>
              <w:top w:w="100" w:type="dxa"/>
              <w:left w:w="90" w:type="dxa"/>
              <w:bottom w:w="100" w:type="dxa"/>
              <w:right w:w="90" w:type="dxa"/>
            </w:tcMar>
            <w:vAlign w:val="center"/>
          </w:tcPr>
          <w:p w14:paraId="359C7744" w14:textId="3B88CFE7" w:rsidR="000D1A63" w:rsidRDefault="000D1A63">
            <w:r>
              <w:rPr>
                <w:sz w:val="20"/>
              </w:rPr>
              <w:t>GitHub</w:t>
            </w:r>
          </w:p>
        </w:tc>
      </w:tr>
    </w:tbl>
    <w:p w14:paraId="01F83EB0" w14:textId="77777777" w:rsidR="0031025F" w:rsidRDefault="0031025F">
      <w:pPr>
        <w:sectPr w:rsidR="0031025F">
          <w:pgSz w:w="12240" w:h="15840"/>
          <w:pgMar w:top="936" w:right="1080" w:bottom="936" w:left="1080" w:header="720" w:footer="720" w:gutter="0"/>
          <w:cols w:space="720"/>
          <w:docGrid w:linePitch="360"/>
        </w:sectPr>
      </w:pPr>
    </w:p>
    <w:p w14:paraId="466D4A75" w14:textId="5CFABEFB" w:rsidR="0031025F" w:rsidRDefault="0031025F" w:rsidP="000D1A63">
      <w:pPr>
        <w:pStyle w:val="ListBullet"/>
        <w:numPr>
          <w:ilvl w:val="0"/>
          <w:numId w:val="0"/>
        </w:numPr>
        <w:spacing w:after="40"/>
        <w:ind w:left="360"/>
      </w:pPr>
    </w:p>
    <w:sectPr w:rsidR="0031025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806598">
    <w:abstractNumId w:val="8"/>
  </w:num>
  <w:num w:numId="2" w16cid:durableId="1403943126">
    <w:abstractNumId w:val="6"/>
  </w:num>
  <w:num w:numId="3" w16cid:durableId="946735120">
    <w:abstractNumId w:val="5"/>
  </w:num>
  <w:num w:numId="4" w16cid:durableId="754134553">
    <w:abstractNumId w:val="4"/>
  </w:num>
  <w:num w:numId="5" w16cid:durableId="2042315389">
    <w:abstractNumId w:val="7"/>
  </w:num>
  <w:num w:numId="6" w16cid:durableId="205071776">
    <w:abstractNumId w:val="3"/>
  </w:num>
  <w:num w:numId="7" w16cid:durableId="1673021374">
    <w:abstractNumId w:val="2"/>
  </w:num>
  <w:num w:numId="8" w16cid:durableId="1615094311">
    <w:abstractNumId w:val="1"/>
  </w:num>
  <w:num w:numId="9" w16cid:durableId="204308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63"/>
    <w:rsid w:val="0015074B"/>
    <w:rsid w:val="0029639D"/>
    <w:rsid w:val="0031025F"/>
    <w:rsid w:val="00326F90"/>
    <w:rsid w:val="00546A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0CFAE"/>
  <w14:defaultImageDpi w14:val="300"/>
  <w15:docId w15:val="{272DCB7E-4417-7649-8B01-41F7C431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Maxwell Smith</cp:lastModifiedBy>
  <cp:revision>2</cp:revision>
  <dcterms:created xsi:type="dcterms:W3CDTF">2013-12-23T23:15:00Z</dcterms:created>
  <dcterms:modified xsi:type="dcterms:W3CDTF">2026-04-21T20:05:00Z</dcterms:modified>
  <cp:category/>
</cp:coreProperties>
</file>